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2548C" w14:textId="1DDF7102" w:rsidR="006171C3" w:rsidRPr="000876B9" w:rsidRDefault="0042259E" w:rsidP="00844936">
      <w:pPr>
        <w:spacing w:line="240" w:lineRule="auto"/>
        <w:rPr>
          <w:rFonts w:ascii="Times New Roman" w:hAnsi="Times New Roman" w:cs="Times New Roman"/>
          <w:b/>
          <w:bCs/>
        </w:rPr>
      </w:pPr>
      <w:r w:rsidRPr="000876B9">
        <w:rPr>
          <w:rFonts w:ascii="Times New Roman" w:hAnsi="Times New Roman" w:cs="Times New Roman"/>
          <w:b/>
          <w:bCs/>
        </w:rPr>
        <w:t>E. Sophiya Prabha</w:t>
      </w:r>
    </w:p>
    <w:p w14:paraId="22A24631" w14:textId="77777777" w:rsidR="006171C3" w:rsidRPr="000876B9" w:rsidRDefault="0042259E" w:rsidP="00844936">
      <w:pPr>
        <w:spacing w:line="240" w:lineRule="auto"/>
        <w:rPr>
          <w:rFonts w:ascii="Times New Roman" w:hAnsi="Times New Roman" w:cs="Times New Roman"/>
          <w:b/>
          <w:bCs/>
        </w:rPr>
      </w:pPr>
      <w:r w:rsidRPr="000876B9">
        <w:rPr>
          <w:rFonts w:ascii="Times New Roman" w:hAnsi="Times New Roman" w:cs="Times New Roman"/>
          <w:b/>
          <w:bCs/>
        </w:rPr>
        <w:t>Hyderabad, Telangana</w:t>
      </w:r>
    </w:p>
    <w:p w14:paraId="1421399F" w14:textId="78FE4277" w:rsidR="00D44538" w:rsidRPr="000876B9" w:rsidRDefault="0042259E" w:rsidP="00844936">
      <w:pPr>
        <w:spacing w:line="240" w:lineRule="auto"/>
        <w:rPr>
          <w:rFonts w:ascii="Times New Roman" w:hAnsi="Times New Roman" w:cs="Times New Roman"/>
        </w:rPr>
      </w:pPr>
      <w:r w:rsidRPr="000876B9">
        <w:rPr>
          <w:rFonts w:ascii="Segoe UI Emoji" w:hAnsi="Segoe UI Emoji" w:cs="Segoe UI Emoji"/>
        </w:rPr>
        <w:t>📧</w:t>
      </w:r>
      <w:r w:rsidRPr="000876B9">
        <w:rPr>
          <w:rFonts w:ascii="Times New Roman" w:hAnsi="Times New Roman" w:cs="Times New Roman"/>
        </w:rPr>
        <w:t xml:space="preserve"> sophiyaprabha7@gmail.com | </w:t>
      </w:r>
      <w:r w:rsidRPr="000876B9">
        <w:rPr>
          <w:rFonts w:ascii="Segoe UI Emoji" w:hAnsi="Segoe UI Emoji" w:cs="Segoe UI Emoji"/>
        </w:rPr>
        <w:t>📞</w:t>
      </w:r>
      <w:r w:rsidRPr="000876B9">
        <w:rPr>
          <w:rFonts w:ascii="Times New Roman" w:hAnsi="Times New Roman" w:cs="Times New Roman"/>
        </w:rPr>
        <w:t xml:space="preserve"> +91-7893678505 | </w:t>
      </w:r>
      <w:r w:rsidRPr="000876B9">
        <w:rPr>
          <w:rFonts w:ascii="Segoe UI Emoji" w:hAnsi="Segoe UI Emoji" w:cs="Segoe UI Emoji"/>
        </w:rPr>
        <w:t>🌐</w:t>
      </w:r>
      <w:r w:rsidRPr="000876B9">
        <w:rPr>
          <w:rFonts w:ascii="Times New Roman" w:hAnsi="Times New Roman" w:cs="Times New Roman"/>
        </w:rPr>
        <w:t xml:space="preserve"> LinkedIn</w:t>
      </w:r>
      <w:r w:rsidR="00D44538" w:rsidRPr="000876B9">
        <w:rPr>
          <w:rFonts w:ascii="Times New Roman" w:hAnsi="Times New Roman" w:cs="Times New Roman"/>
        </w:rPr>
        <w:t xml:space="preserve"> </w:t>
      </w:r>
      <w:r w:rsidRPr="000876B9">
        <w:rPr>
          <w:rFonts w:ascii="Times New Roman" w:hAnsi="Times New Roman" w:cs="Times New Roman"/>
        </w:rPr>
        <w:t>– Sophiya Prabha</w:t>
      </w:r>
    </w:p>
    <w:p w14:paraId="29652D6D" w14:textId="77777777" w:rsidR="006171C3" w:rsidRPr="000876B9" w:rsidRDefault="0042259E" w:rsidP="00844936">
      <w:pPr>
        <w:spacing w:line="240" w:lineRule="auto"/>
        <w:rPr>
          <w:rFonts w:ascii="Times New Roman" w:hAnsi="Times New Roman" w:cs="Times New Roman"/>
          <w:b/>
          <w:bCs/>
        </w:rPr>
      </w:pPr>
      <w:r w:rsidRPr="000876B9">
        <w:rPr>
          <w:rFonts w:ascii="Times New Roman" w:hAnsi="Times New Roman" w:cs="Times New Roman"/>
          <w:b/>
          <w:bCs/>
        </w:rPr>
        <w:t>Professional Summary</w:t>
      </w:r>
    </w:p>
    <w:p w14:paraId="298C6D04" w14:textId="4B56BD85" w:rsidR="006171C3" w:rsidRPr="000876B9" w:rsidRDefault="0042259E" w:rsidP="00844936">
      <w:pPr>
        <w:spacing w:line="240" w:lineRule="auto"/>
        <w:rPr>
          <w:rFonts w:ascii="Times New Roman" w:hAnsi="Times New Roman" w:cs="Times New Roman"/>
        </w:rPr>
      </w:pPr>
      <w:r w:rsidRPr="000876B9">
        <w:rPr>
          <w:rFonts w:ascii="Times New Roman" w:hAnsi="Times New Roman" w:cs="Times New Roman"/>
        </w:rPr>
        <w:t xml:space="preserve">Detail-oriented Senior Content Writer with 4 years of experience in creating strategic, SEO-driven, and technically sound content across domains like </w:t>
      </w:r>
      <w:r w:rsidR="00F27363">
        <w:rPr>
          <w:rFonts w:ascii="Times New Roman" w:hAnsi="Times New Roman" w:cs="Times New Roman"/>
        </w:rPr>
        <w:t xml:space="preserve">Software, </w:t>
      </w:r>
      <w:r w:rsidR="00C076A2" w:rsidRPr="000876B9">
        <w:rPr>
          <w:rFonts w:ascii="Times New Roman" w:hAnsi="Times New Roman" w:cs="Times New Roman"/>
        </w:rPr>
        <w:t xml:space="preserve">IT, </w:t>
      </w:r>
      <w:r w:rsidR="00547C42" w:rsidRPr="000876B9">
        <w:rPr>
          <w:rFonts w:ascii="Times New Roman" w:hAnsi="Times New Roman" w:cs="Times New Roman"/>
        </w:rPr>
        <w:t>B2B-B2C, E</w:t>
      </w:r>
      <w:r w:rsidRPr="000876B9">
        <w:rPr>
          <w:rFonts w:ascii="Times New Roman" w:hAnsi="Times New Roman" w:cs="Times New Roman"/>
        </w:rPr>
        <w:t xml:space="preserve">ducation, </w:t>
      </w:r>
      <w:r w:rsidR="00547C42" w:rsidRPr="000876B9">
        <w:rPr>
          <w:rFonts w:ascii="Times New Roman" w:hAnsi="Times New Roman" w:cs="Times New Roman"/>
        </w:rPr>
        <w:t>F</w:t>
      </w:r>
      <w:r w:rsidRPr="000876B9">
        <w:rPr>
          <w:rFonts w:ascii="Times New Roman" w:hAnsi="Times New Roman" w:cs="Times New Roman"/>
        </w:rPr>
        <w:t xml:space="preserve">inance, and </w:t>
      </w:r>
      <w:r w:rsidR="00F11861">
        <w:rPr>
          <w:rFonts w:ascii="Times New Roman" w:hAnsi="Times New Roman" w:cs="Times New Roman"/>
        </w:rPr>
        <w:t>Consultancy</w:t>
      </w:r>
      <w:r w:rsidRPr="000876B9">
        <w:rPr>
          <w:rFonts w:ascii="Times New Roman" w:hAnsi="Times New Roman" w:cs="Times New Roman"/>
        </w:rPr>
        <w:t xml:space="preserve">. Skilled in drafting and analyzing project reports for US &amp; Canadian clients, ensuring keyword optimization and alignment with standards. Proven ability to enhance brand presence, improve audience engagement, and support cross-functional teams in content planning. </w:t>
      </w:r>
      <w:r w:rsidR="0051728B" w:rsidRPr="000876B9">
        <w:rPr>
          <w:rFonts w:ascii="Times New Roman" w:hAnsi="Times New Roman" w:cs="Times New Roman"/>
        </w:rPr>
        <w:t xml:space="preserve">I have </w:t>
      </w:r>
      <w:r w:rsidRPr="000876B9">
        <w:rPr>
          <w:rFonts w:ascii="Times New Roman" w:hAnsi="Times New Roman" w:cs="Times New Roman"/>
        </w:rPr>
        <w:t xml:space="preserve">hands-on experience in training teams, </w:t>
      </w:r>
      <w:r w:rsidR="0051728B" w:rsidRPr="000876B9">
        <w:rPr>
          <w:rFonts w:ascii="Times New Roman" w:hAnsi="Times New Roman" w:cs="Times New Roman"/>
        </w:rPr>
        <w:t xml:space="preserve">Research, </w:t>
      </w:r>
      <w:r w:rsidR="003A6A46" w:rsidRPr="000876B9">
        <w:rPr>
          <w:rFonts w:ascii="Times New Roman" w:hAnsi="Times New Roman" w:cs="Times New Roman"/>
        </w:rPr>
        <w:t xml:space="preserve">Proofreading, </w:t>
      </w:r>
      <w:r w:rsidRPr="000876B9">
        <w:rPr>
          <w:rFonts w:ascii="Times New Roman" w:hAnsi="Times New Roman" w:cs="Times New Roman"/>
        </w:rPr>
        <w:t>content editing, and documentation.</w:t>
      </w:r>
    </w:p>
    <w:p w14:paraId="0B3EF1B2" w14:textId="77777777" w:rsidR="006171C3" w:rsidRPr="000876B9" w:rsidRDefault="0042259E" w:rsidP="00844936">
      <w:pPr>
        <w:spacing w:line="240" w:lineRule="auto"/>
        <w:rPr>
          <w:rFonts w:ascii="Times New Roman" w:hAnsi="Times New Roman" w:cs="Times New Roman"/>
          <w:b/>
          <w:bCs/>
        </w:rPr>
      </w:pPr>
      <w:r w:rsidRPr="000876B9">
        <w:rPr>
          <w:rFonts w:ascii="Times New Roman" w:hAnsi="Times New Roman" w:cs="Times New Roman"/>
          <w:b/>
          <w:bCs/>
        </w:rPr>
        <w:t>Core Competencies</w:t>
      </w:r>
    </w:p>
    <w:p w14:paraId="6DB8BB93" w14:textId="77777777" w:rsidR="006171C3" w:rsidRPr="000876B9" w:rsidRDefault="0042259E" w:rsidP="00844936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</w:rPr>
      </w:pPr>
      <w:r w:rsidRPr="000876B9">
        <w:rPr>
          <w:rFonts w:ascii="Times New Roman" w:hAnsi="Times New Roman" w:cs="Times New Roman"/>
        </w:rPr>
        <w:t>SEO &amp; Keyword Optimization</w:t>
      </w:r>
    </w:p>
    <w:p w14:paraId="6300D915" w14:textId="77777777" w:rsidR="006171C3" w:rsidRPr="000876B9" w:rsidRDefault="0042259E" w:rsidP="00844936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</w:rPr>
      </w:pPr>
      <w:r w:rsidRPr="000876B9">
        <w:rPr>
          <w:rFonts w:ascii="Times New Roman" w:hAnsi="Times New Roman" w:cs="Times New Roman"/>
        </w:rPr>
        <w:t>Technical Documentation</w:t>
      </w:r>
    </w:p>
    <w:p w14:paraId="3294DD03" w14:textId="77777777" w:rsidR="006171C3" w:rsidRPr="000876B9" w:rsidRDefault="0042259E" w:rsidP="00844936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</w:rPr>
      </w:pPr>
      <w:r w:rsidRPr="000876B9">
        <w:rPr>
          <w:rFonts w:ascii="Times New Roman" w:hAnsi="Times New Roman" w:cs="Times New Roman"/>
        </w:rPr>
        <w:t>Content Strategy &amp; Development</w:t>
      </w:r>
    </w:p>
    <w:p w14:paraId="0E54C55B" w14:textId="47D83463" w:rsidR="001C0BB7" w:rsidRPr="000876B9" w:rsidRDefault="001C0BB7" w:rsidP="00844936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</w:rPr>
      </w:pPr>
      <w:r w:rsidRPr="000876B9">
        <w:rPr>
          <w:rFonts w:ascii="Times New Roman" w:hAnsi="Times New Roman" w:cs="Times New Roman"/>
        </w:rPr>
        <w:t>SEO tools: SEMRush, Ahrefs</w:t>
      </w:r>
    </w:p>
    <w:p w14:paraId="13EF8287" w14:textId="77777777" w:rsidR="006171C3" w:rsidRPr="000876B9" w:rsidRDefault="0042259E" w:rsidP="00844936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</w:rPr>
      </w:pPr>
      <w:r w:rsidRPr="000876B9">
        <w:rPr>
          <w:rFonts w:ascii="Times New Roman" w:hAnsi="Times New Roman" w:cs="Times New Roman"/>
        </w:rPr>
        <w:t>CMS: WordPress, Grammarly, Jasper, Claud AI</w:t>
      </w:r>
    </w:p>
    <w:p w14:paraId="666F1EA0" w14:textId="77777777" w:rsidR="006171C3" w:rsidRPr="000876B9" w:rsidRDefault="0042259E" w:rsidP="00844936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</w:rPr>
      </w:pPr>
      <w:r w:rsidRPr="000876B9">
        <w:rPr>
          <w:rFonts w:ascii="Times New Roman" w:hAnsi="Times New Roman" w:cs="Times New Roman"/>
        </w:rPr>
        <w:t>Project Reports &amp; Immigration Content</w:t>
      </w:r>
    </w:p>
    <w:p w14:paraId="4FF6D90F" w14:textId="77777777" w:rsidR="006171C3" w:rsidRPr="000876B9" w:rsidRDefault="0042259E" w:rsidP="00844936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</w:rPr>
      </w:pPr>
      <w:r w:rsidRPr="000876B9">
        <w:rPr>
          <w:rFonts w:ascii="Times New Roman" w:hAnsi="Times New Roman" w:cs="Times New Roman"/>
        </w:rPr>
        <w:t>US/Canada Job Market Understanding</w:t>
      </w:r>
    </w:p>
    <w:p w14:paraId="4BF1F4BB" w14:textId="77777777" w:rsidR="006171C3" w:rsidRPr="000876B9" w:rsidRDefault="0042259E" w:rsidP="00844936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</w:rPr>
      </w:pPr>
      <w:r w:rsidRPr="000876B9">
        <w:rPr>
          <w:rFonts w:ascii="Times New Roman" w:hAnsi="Times New Roman" w:cs="Times New Roman"/>
        </w:rPr>
        <w:t>Team Training &amp; Documentation Standards</w:t>
      </w:r>
    </w:p>
    <w:p w14:paraId="3CA8B9A0" w14:textId="5AEB9660" w:rsidR="00FF1D7D" w:rsidRPr="000876B9" w:rsidRDefault="0042259E" w:rsidP="00844936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</w:rPr>
      </w:pPr>
      <w:r w:rsidRPr="000876B9">
        <w:rPr>
          <w:rFonts w:ascii="Times New Roman" w:hAnsi="Times New Roman" w:cs="Times New Roman"/>
        </w:rPr>
        <w:t>Professional Experience</w:t>
      </w:r>
    </w:p>
    <w:p w14:paraId="4BE1D0F6" w14:textId="4ADE7A52" w:rsidR="00882DAD" w:rsidRPr="000876B9" w:rsidRDefault="0042259E" w:rsidP="00844936">
      <w:pPr>
        <w:spacing w:line="240" w:lineRule="auto"/>
        <w:rPr>
          <w:rFonts w:ascii="Times New Roman" w:hAnsi="Times New Roman" w:cs="Times New Roman"/>
          <w:b/>
          <w:bCs/>
        </w:rPr>
      </w:pPr>
      <w:r w:rsidRPr="000876B9">
        <w:rPr>
          <w:rFonts w:ascii="Times New Roman" w:hAnsi="Times New Roman" w:cs="Times New Roman"/>
          <w:b/>
          <w:bCs/>
        </w:rPr>
        <w:t>EB1A Experts – Senior Content Writer</w:t>
      </w:r>
      <w:r w:rsidR="00882DAD" w:rsidRPr="000876B9">
        <w:rPr>
          <w:rFonts w:ascii="Times New Roman" w:hAnsi="Times New Roman" w:cs="Times New Roman"/>
          <w:b/>
          <w:bCs/>
        </w:rPr>
        <w:t xml:space="preserve"> </w:t>
      </w:r>
      <w:r w:rsidRPr="000876B9">
        <w:rPr>
          <w:rFonts w:ascii="Times New Roman" w:hAnsi="Times New Roman" w:cs="Times New Roman"/>
          <w:b/>
          <w:bCs/>
        </w:rPr>
        <w:t>Hyderabad | Sep 2024 – Apr 2025</w:t>
      </w:r>
    </w:p>
    <w:p w14:paraId="0FFFF8D9" w14:textId="60209759" w:rsidR="006171C3" w:rsidRPr="000876B9" w:rsidRDefault="0042259E" w:rsidP="00844936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</w:rPr>
      </w:pPr>
      <w:r w:rsidRPr="000876B9">
        <w:rPr>
          <w:rFonts w:ascii="Times New Roman" w:hAnsi="Times New Roman" w:cs="Times New Roman"/>
        </w:rPr>
        <w:t>Drafted B</w:t>
      </w:r>
      <w:r w:rsidR="00EA47E2" w:rsidRPr="000876B9">
        <w:rPr>
          <w:rFonts w:ascii="Times New Roman" w:hAnsi="Times New Roman" w:cs="Times New Roman"/>
        </w:rPr>
        <w:t xml:space="preserve">ritish </w:t>
      </w:r>
      <w:r w:rsidRPr="000876B9">
        <w:rPr>
          <w:rFonts w:ascii="Times New Roman" w:hAnsi="Times New Roman" w:cs="Times New Roman"/>
        </w:rPr>
        <w:t>C</w:t>
      </w:r>
      <w:r w:rsidR="00EA47E2" w:rsidRPr="000876B9">
        <w:rPr>
          <w:rFonts w:ascii="Times New Roman" w:hAnsi="Times New Roman" w:cs="Times New Roman"/>
        </w:rPr>
        <w:t xml:space="preserve">omputer </w:t>
      </w:r>
      <w:r w:rsidRPr="000876B9">
        <w:rPr>
          <w:rFonts w:ascii="Times New Roman" w:hAnsi="Times New Roman" w:cs="Times New Roman"/>
        </w:rPr>
        <w:t>S</w:t>
      </w:r>
      <w:r w:rsidR="00EA47E2" w:rsidRPr="000876B9">
        <w:rPr>
          <w:rFonts w:ascii="Times New Roman" w:hAnsi="Times New Roman" w:cs="Times New Roman"/>
        </w:rPr>
        <w:t>ociety</w:t>
      </w:r>
      <w:r w:rsidRPr="000876B9">
        <w:rPr>
          <w:rFonts w:ascii="Times New Roman" w:hAnsi="Times New Roman" w:cs="Times New Roman"/>
        </w:rPr>
        <w:t xml:space="preserve"> membership content for immigration candidates targeting US-based roles.</w:t>
      </w:r>
    </w:p>
    <w:p w14:paraId="42404BAB" w14:textId="77777777" w:rsidR="004D1344" w:rsidRPr="000876B9" w:rsidRDefault="004D1344" w:rsidP="004D1344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0876B9">
        <w:rPr>
          <w:rFonts w:ascii="Times New Roman" w:hAnsi="Times New Roman" w:cs="Times New Roman"/>
        </w:rPr>
        <w:t xml:space="preserve">Develop strategic content aligned with immigration requirements and client objectives. </w:t>
      </w:r>
    </w:p>
    <w:p w14:paraId="37A3BF54" w14:textId="77777777" w:rsidR="004D1344" w:rsidRPr="000876B9" w:rsidRDefault="004D1344" w:rsidP="004D1344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0876B9">
        <w:rPr>
          <w:rFonts w:ascii="Times New Roman" w:hAnsi="Times New Roman" w:cs="Times New Roman"/>
        </w:rPr>
        <w:t xml:space="preserve">Train new joiners on the module and drafts. Enhanced working relationships by participating in team-building activities. </w:t>
      </w:r>
    </w:p>
    <w:p w14:paraId="2903A59C" w14:textId="3643662C" w:rsidR="00FF1D7D" w:rsidRPr="000876B9" w:rsidRDefault="0042259E" w:rsidP="00844936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</w:rPr>
      </w:pPr>
      <w:r w:rsidRPr="000876B9">
        <w:rPr>
          <w:rFonts w:ascii="Times New Roman" w:hAnsi="Times New Roman" w:cs="Times New Roman"/>
        </w:rPr>
        <w:t>Engaged with cross-functional teams to enhance internal documentation and client deliverables.</w:t>
      </w:r>
    </w:p>
    <w:p w14:paraId="34FF5861" w14:textId="2FE616C1" w:rsidR="00FF1D7D" w:rsidRPr="000876B9" w:rsidRDefault="0042259E" w:rsidP="00844936">
      <w:pPr>
        <w:spacing w:line="240" w:lineRule="auto"/>
        <w:rPr>
          <w:rFonts w:ascii="Times New Roman" w:hAnsi="Times New Roman" w:cs="Times New Roman"/>
          <w:b/>
          <w:bCs/>
        </w:rPr>
      </w:pPr>
      <w:r w:rsidRPr="000876B9">
        <w:rPr>
          <w:rFonts w:ascii="Times New Roman" w:hAnsi="Times New Roman" w:cs="Times New Roman"/>
          <w:b/>
          <w:bCs/>
        </w:rPr>
        <w:t>SRA IT Consultants Pvt Ltd – Grid Writer</w:t>
      </w:r>
      <w:r w:rsidR="00882DAD" w:rsidRPr="000876B9">
        <w:rPr>
          <w:rFonts w:ascii="Times New Roman" w:hAnsi="Times New Roman" w:cs="Times New Roman"/>
          <w:b/>
          <w:bCs/>
        </w:rPr>
        <w:t xml:space="preserve"> </w:t>
      </w:r>
      <w:r w:rsidRPr="000876B9">
        <w:rPr>
          <w:rFonts w:ascii="Times New Roman" w:hAnsi="Times New Roman" w:cs="Times New Roman"/>
          <w:b/>
          <w:bCs/>
        </w:rPr>
        <w:t>Hyderabad | Mar 2024 – Aug 2024</w:t>
      </w:r>
    </w:p>
    <w:p w14:paraId="35410B97" w14:textId="63908D80" w:rsidR="006171C3" w:rsidRPr="000876B9" w:rsidRDefault="0042259E" w:rsidP="00844936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</w:rPr>
      </w:pPr>
      <w:r w:rsidRPr="000876B9">
        <w:rPr>
          <w:rFonts w:ascii="Times New Roman" w:hAnsi="Times New Roman" w:cs="Times New Roman"/>
        </w:rPr>
        <w:t xml:space="preserve">Designed application matrices and evaluated </w:t>
      </w:r>
      <w:r w:rsidR="00FE2274" w:rsidRPr="000876B9">
        <w:rPr>
          <w:rFonts w:ascii="Times New Roman" w:hAnsi="Times New Roman" w:cs="Times New Roman"/>
        </w:rPr>
        <w:t>content</w:t>
      </w:r>
      <w:r w:rsidRPr="000876B9">
        <w:rPr>
          <w:rFonts w:ascii="Times New Roman" w:hAnsi="Times New Roman" w:cs="Times New Roman"/>
        </w:rPr>
        <w:t xml:space="preserve"> aligned with Canadian banks (Scotiabank, CIBC) requirements.</w:t>
      </w:r>
    </w:p>
    <w:p w14:paraId="1B665D39" w14:textId="77777777" w:rsidR="006171C3" w:rsidRPr="000876B9" w:rsidRDefault="0042259E" w:rsidP="00844936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</w:rPr>
      </w:pPr>
      <w:r w:rsidRPr="000876B9">
        <w:rPr>
          <w:rFonts w:ascii="Times New Roman" w:hAnsi="Times New Roman" w:cs="Times New Roman"/>
        </w:rPr>
        <w:t>Collaborated with HR and documentation teams to standardize content templates.</w:t>
      </w:r>
    </w:p>
    <w:p w14:paraId="7C2ACBA1" w14:textId="76BB5AC1" w:rsidR="00882DAD" w:rsidRPr="000876B9" w:rsidRDefault="0042259E" w:rsidP="00844936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</w:rPr>
      </w:pPr>
      <w:r w:rsidRPr="000876B9">
        <w:rPr>
          <w:rFonts w:ascii="Times New Roman" w:hAnsi="Times New Roman" w:cs="Times New Roman"/>
        </w:rPr>
        <w:t>Ensured confidentiality and precision in evaluating candidates’ academic and project details.</w:t>
      </w:r>
    </w:p>
    <w:p w14:paraId="28A1684E" w14:textId="7653B9DA" w:rsidR="006171C3" w:rsidRPr="000876B9" w:rsidRDefault="0042259E" w:rsidP="00844936">
      <w:pPr>
        <w:spacing w:line="240" w:lineRule="auto"/>
        <w:rPr>
          <w:rFonts w:ascii="Times New Roman" w:hAnsi="Times New Roman" w:cs="Times New Roman"/>
          <w:b/>
          <w:bCs/>
        </w:rPr>
      </w:pPr>
      <w:r w:rsidRPr="000876B9">
        <w:rPr>
          <w:rFonts w:ascii="Times New Roman" w:hAnsi="Times New Roman" w:cs="Times New Roman"/>
          <w:b/>
          <w:bCs/>
        </w:rPr>
        <w:t>Vivifi Financial / Advance Financial (External) – Content Writer (Finance)</w:t>
      </w:r>
      <w:r w:rsidR="00882DAD" w:rsidRPr="000876B9">
        <w:rPr>
          <w:rFonts w:ascii="Times New Roman" w:hAnsi="Times New Roman" w:cs="Times New Roman"/>
          <w:b/>
          <w:bCs/>
        </w:rPr>
        <w:t xml:space="preserve"> </w:t>
      </w:r>
      <w:r w:rsidRPr="000876B9">
        <w:rPr>
          <w:rFonts w:ascii="Times New Roman" w:hAnsi="Times New Roman" w:cs="Times New Roman"/>
          <w:b/>
          <w:bCs/>
        </w:rPr>
        <w:t>Hyderabad | Oct 2022 – May 2023</w:t>
      </w:r>
    </w:p>
    <w:p w14:paraId="532B4224" w14:textId="77777777" w:rsidR="006171C3" w:rsidRPr="000876B9" w:rsidRDefault="0042259E" w:rsidP="00844936">
      <w:pPr>
        <w:pStyle w:val="ListParagraph"/>
        <w:numPr>
          <w:ilvl w:val="0"/>
          <w:numId w:val="14"/>
        </w:numPr>
        <w:spacing w:line="240" w:lineRule="auto"/>
        <w:rPr>
          <w:rFonts w:ascii="Times New Roman" w:hAnsi="Times New Roman" w:cs="Times New Roman"/>
        </w:rPr>
      </w:pPr>
      <w:r w:rsidRPr="000876B9">
        <w:rPr>
          <w:rFonts w:ascii="Times New Roman" w:hAnsi="Times New Roman" w:cs="Times New Roman"/>
        </w:rPr>
        <w:t>Produced blogs, social media content, and articles boosting engagement for US-based financial products.</w:t>
      </w:r>
    </w:p>
    <w:p w14:paraId="242AAA38" w14:textId="1E6E43BE" w:rsidR="00882DAD" w:rsidRPr="000876B9" w:rsidRDefault="0042259E" w:rsidP="00844936">
      <w:pPr>
        <w:pStyle w:val="ListParagraph"/>
        <w:numPr>
          <w:ilvl w:val="0"/>
          <w:numId w:val="14"/>
        </w:numPr>
        <w:spacing w:line="240" w:lineRule="auto"/>
        <w:rPr>
          <w:rFonts w:ascii="Times New Roman" w:hAnsi="Times New Roman" w:cs="Times New Roman"/>
        </w:rPr>
      </w:pPr>
      <w:r w:rsidRPr="000876B9">
        <w:rPr>
          <w:rFonts w:ascii="Times New Roman" w:hAnsi="Times New Roman" w:cs="Times New Roman"/>
        </w:rPr>
        <w:t>Maintained accuracy and compliance in all published financial content.</w:t>
      </w:r>
    </w:p>
    <w:p w14:paraId="6384F316" w14:textId="4FE1EC35" w:rsidR="006171C3" w:rsidRPr="000876B9" w:rsidRDefault="0042259E" w:rsidP="00844936">
      <w:pPr>
        <w:spacing w:line="240" w:lineRule="auto"/>
        <w:rPr>
          <w:rFonts w:ascii="Times New Roman" w:hAnsi="Times New Roman" w:cs="Times New Roman"/>
          <w:b/>
          <w:bCs/>
        </w:rPr>
      </w:pPr>
      <w:r w:rsidRPr="000876B9">
        <w:rPr>
          <w:rFonts w:ascii="Times New Roman" w:hAnsi="Times New Roman" w:cs="Times New Roman"/>
          <w:b/>
          <w:bCs/>
        </w:rPr>
        <w:lastRenderedPageBreak/>
        <w:t>GrabOn – Content Writer (E-commerce)</w:t>
      </w:r>
      <w:r w:rsidR="00882DAD" w:rsidRPr="000876B9">
        <w:rPr>
          <w:rFonts w:ascii="Times New Roman" w:hAnsi="Times New Roman" w:cs="Times New Roman"/>
          <w:b/>
          <w:bCs/>
        </w:rPr>
        <w:t xml:space="preserve"> </w:t>
      </w:r>
      <w:r w:rsidRPr="000876B9">
        <w:rPr>
          <w:rFonts w:ascii="Times New Roman" w:hAnsi="Times New Roman" w:cs="Times New Roman"/>
          <w:b/>
          <w:bCs/>
        </w:rPr>
        <w:t>Hyderabad | Feb 2022 – Sep 2022</w:t>
      </w:r>
    </w:p>
    <w:p w14:paraId="7E6E7778" w14:textId="77777777" w:rsidR="006171C3" w:rsidRPr="000876B9" w:rsidRDefault="0042259E" w:rsidP="00844936">
      <w:pPr>
        <w:pStyle w:val="ListParagraph"/>
        <w:numPr>
          <w:ilvl w:val="0"/>
          <w:numId w:val="15"/>
        </w:numPr>
        <w:spacing w:line="240" w:lineRule="auto"/>
        <w:rPr>
          <w:rFonts w:ascii="Times New Roman" w:hAnsi="Times New Roman" w:cs="Times New Roman"/>
        </w:rPr>
      </w:pPr>
      <w:r w:rsidRPr="000876B9">
        <w:rPr>
          <w:rFonts w:ascii="Times New Roman" w:hAnsi="Times New Roman" w:cs="Times New Roman"/>
        </w:rPr>
        <w:t>Created product and promotional content that improved site traffic by 30%+ using targeted keywords.</w:t>
      </w:r>
    </w:p>
    <w:p w14:paraId="7715E7BE" w14:textId="28E19F20" w:rsidR="00882DAD" w:rsidRPr="000876B9" w:rsidRDefault="0042259E" w:rsidP="00844936">
      <w:pPr>
        <w:pStyle w:val="ListParagraph"/>
        <w:numPr>
          <w:ilvl w:val="0"/>
          <w:numId w:val="15"/>
        </w:numPr>
        <w:spacing w:line="240" w:lineRule="auto"/>
        <w:rPr>
          <w:rFonts w:ascii="Times New Roman" w:hAnsi="Times New Roman" w:cs="Times New Roman"/>
        </w:rPr>
      </w:pPr>
      <w:r w:rsidRPr="000876B9">
        <w:rPr>
          <w:rFonts w:ascii="Times New Roman" w:hAnsi="Times New Roman" w:cs="Times New Roman"/>
        </w:rPr>
        <w:t>Executed on-page SEO strategies and collaborated with marketing for conversion-focused content.</w:t>
      </w:r>
    </w:p>
    <w:p w14:paraId="173F40A2" w14:textId="34DC00C2" w:rsidR="006171C3" w:rsidRPr="000876B9" w:rsidRDefault="0042259E" w:rsidP="00844936">
      <w:pPr>
        <w:spacing w:line="240" w:lineRule="auto"/>
        <w:rPr>
          <w:rFonts w:ascii="Times New Roman" w:hAnsi="Times New Roman" w:cs="Times New Roman"/>
          <w:b/>
          <w:bCs/>
        </w:rPr>
      </w:pPr>
      <w:r w:rsidRPr="000876B9">
        <w:rPr>
          <w:rFonts w:ascii="Times New Roman" w:hAnsi="Times New Roman" w:cs="Times New Roman"/>
          <w:b/>
          <w:bCs/>
        </w:rPr>
        <w:t>ONPASSIVE – Content Editor (IT/Software)</w:t>
      </w:r>
      <w:r w:rsidR="00882DAD" w:rsidRPr="000876B9">
        <w:rPr>
          <w:rFonts w:ascii="Times New Roman" w:hAnsi="Times New Roman" w:cs="Times New Roman"/>
          <w:b/>
          <w:bCs/>
        </w:rPr>
        <w:t xml:space="preserve"> </w:t>
      </w:r>
      <w:r w:rsidRPr="000876B9">
        <w:rPr>
          <w:rFonts w:ascii="Times New Roman" w:hAnsi="Times New Roman" w:cs="Times New Roman"/>
          <w:b/>
          <w:bCs/>
        </w:rPr>
        <w:t>Hyderabad | Jan 2021 – Nov 2021</w:t>
      </w:r>
    </w:p>
    <w:p w14:paraId="709F31DC" w14:textId="77777777" w:rsidR="006171C3" w:rsidRPr="000876B9" w:rsidRDefault="0042259E" w:rsidP="00844936">
      <w:pPr>
        <w:pStyle w:val="ListParagraph"/>
        <w:numPr>
          <w:ilvl w:val="0"/>
          <w:numId w:val="16"/>
        </w:numPr>
        <w:spacing w:line="240" w:lineRule="auto"/>
        <w:rPr>
          <w:rFonts w:ascii="Times New Roman" w:hAnsi="Times New Roman" w:cs="Times New Roman"/>
        </w:rPr>
      </w:pPr>
      <w:r w:rsidRPr="000876B9">
        <w:rPr>
          <w:rFonts w:ascii="Times New Roman" w:hAnsi="Times New Roman" w:cs="Times New Roman"/>
        </w:rPr>
        <w:t>Edited and generated content for AI-driven IT products and global campaigns.</w:t>
      </w:r>
    </w:p>
    <w:p w14:paraId="2648A8CE" w14:textId="77777777" w:rsidR="006171C3" w:rsidRPr="000876B9" w:rsidRDefault="0042259E" w:rsidP="00844936">
      <w:pPr>
        <w:pStyle w:val="ListParagraph"/>
        <w:numPr>
          <w:ilvl w:val="0"/>
          <w:numId w:val="16"/>
        </w:numPr>
        <w:spacing w:line="240" w:lineRule="auto"/>
        <w:rPr>
          <w:rFonts w:ascii="Times New Roman" w:hAnsi="Times New Roman" w:cs="Times New Roman"/>
        </w:rPr>
      </w:pPr>
      <w:r w:rsidRPr="000876B9">
        <w:rPr>
          <w:rFonts w:ascii="Times New Roman" w:hAnsi="Times New Roman" w:cs="Times New Roman"/>
        </w:rPr>
        <w:t>Supported marketing with SEO-optimized blog content and technical documentation.</w:t>
      </w:r>
    </w:p>
    <w:p w14:paraId="4C809F42" w14:textId="77777777" w:rsidR="006171C3" w:rsidRPr="000876B9" w:rsidRDefault="0042259E" w:rsidP="00844936">
      <w:pPr>
        <w:spacing w:line="240" w:lineRule="auto"/>
        <w:rPr>
          <w:rFonts w:ascii="Times New Roman" w:hAnsi="Times New Roman" w:cs="Times New Roman"/>
          <w:b/>
          <w:bCs/>
        </w:rPr>
      </w:pPr>
      <w:r w:rsidRPr="000876B9">
        <w:rPr>
          <w:rFonts w:ascii="Times New Roman" w:hAnsi="Times New Roman" w:cs="Times New Roman"/>
          <w:b/>
          <w:bCs/>
        </w:rPr>
        <w:t>Certifications</w:t>
      </w:r>
    </w:p>
    <w:p w14:paraId="7D6A7832" w14:textId="01EA04EC" w:rsidR="006171C3" w:rsidRPr="000876B9" w:rsidRDefault="0042259E" w:rsidP="00844936">
      <w:pPr>
        <w:pStyle w:val="ListParagraph"/>
        <w:numPr>
          <w:ilvl w:val="0"/>
          <w:numId w:val="17"/>
        </w:numPr>
        <w:spacing w:line="240" w:lineRule="auto"/>
        <w:rPr>
          <w:rFonts w:ascii="Times New Roman" w:hAnsi="Times New Roman" w:cs="Times New Roman"/>
        </w:rPr>
      </w:pPr>
      <w:r w:rsidRPr="000876B9">
        <w:rPr>
          <w:rFonts w:ascii="Times New Roman" w:hAnsi="Times New Roman" w:cs="Times New Roman"/>
        </w:rPr>
        <w:t>Resume Writing: Using Keywords to Beat ATS (Applicant Tracking Systems) – EDUTA</w:t>
      </w:r>
    </w:p>
    <w:p w14:paraId="78921278" w14:textId="77777777" w:rsidR="006171C3" w:rsidRPr="000876B9" w:rsidRDefault="0042259E" w:rsidP="00844936">
      <w:pPr>
        <w:pStyle w:val="ListParagraph"/>
        <w:numPr>
          <w:ilvl w:val="0"/>
          <w:numId w:val="17"/>
        </w:numPr>
        <w:spacing w:line="240" w:lineRule="auto"/>
        <w:rPr>
          <w:rFonts w:ascii="Times New Roman" w:hAnsi="Times New Roman" w:cs="Times New Roman"/>
        </w:rPr>
      </w:pPr>
      <w:r w:rsidRPr="000876B9">
        <w:rPr>
          <w:rFonts w:ascii="Times New Roman" w:hAnsi="Times New Roman" w:cs="Times New Roman"/>
        </w:rPr>
        <w:t>Internship in Psychological Counselling – Radiant Hospital, Hyderabad</w:t>
      </w:r>
    </w:p>
    <w:p w14:paraId="16DB6C9F" w14:textId="64101502" w:rsidR="006171C3" w:rsidRPr="000876B9" w:rsidRDefault="0042259E" w:rsidP="00844936">
      <w:pPr>
        <w:pStyle w:val="ListParagraph"/>
        <w:numPr>
          <w:ilvl w:val="0"/>
          <w:numId w:val="17"/>
        </w:numPr>
        <w:spacing w:line="240" w:lineRule="auto"/>
        <w:rPr>
          <w:rFonts w:ascii="Times New Roman" w:hAnsi="Times New Roman" w:cs="Times New Roman"/>
        </w:rPr>
      </w:pPr>
      <w:r w:rsidRPr="000876B9">
        <w:rPr>
          <w:rFonts w:ascii="Times New Roman" w:hAnsi="Times New Roman" w:cs="Times New Roman"/>
        </w:rPr>
        <w:t>Public Relations &amp; Corporate Communications</w:t>
      </w:r>
    </w:p>
    <w:p w14:paraId="7AE2E04E" w14:textId="5802EC81" w:rsidR="006171C3" w:rsidRPr="000876B9" w:rsidRDefault="0042259E" w:rsidP="00844936">
      <w:pPr>
        <w:pStyle w:val="ListParagraph"/>
        <w:numPr>
          <w:ilvl w:val="0"/>
          <w:numId w:val="17"/>
        </w:numPr>
        <w:spacing w:line="240" w:lineRule="auto"/>
        <w:rPr>
          <w:rFonts w:ascii="Times New Roman" w:hAnsi="Times New Roman" w:cs="Times New Roman"/>
        </w:rPr>
      </w:pPr>
      <w:r w:rsidRPr="000876B9">
        <w:rPr>
          <w:rFonts w:ascii="Times New Roman" w:hAnsi="Times New Roman" w:cs="Times New Roman"/>
        </w:rPr>
        <w:t>Theatre Arts Certificate &amp; Internship</w:t>
      </w:r>
      <w:r w:rsidR="00882DAD" w:rsidRPr="000876B9">
        <w:rPr>
          <w:rFonts w:ascii="Times New Roman" w:hAnsi="Times New Roman" w:cs="Times New Roman"/>
        </w:rPr>
        <w:t xml:space="preserve"> - Nishumbita</w:t>
      </w:r>
    </w:p>
    <w:p w14:paraId="6CC41AA7" w14:textId="77777777" w:rsidR="006171C3" w:rsidRPr="000876B9" w:rsidRDefault="0042259E" w:rsidP="00844936">
      <w:pPr>
        <w:pStyle w:val="ListParagraph"/>
        <w:numPr>
          <w:ilvl w:val="0"/>
          <w:numId w:val="17"/>
        </w:numPr>
        <w:spacing w:line="240" w:lineRule="auto"/>
        <w:rPr>
          <w:rFonts w:ascii="Times New Roman" w:hAnsi="Times New Roman" w:cs="Times New Roman"/>
        </w:rPr>
      </w:pPr>
      <w:r w:rsidRPr="000876B9">
        <w:rPr>
          <w:rFonts w:ascii="Times New Roman" w:hAnsi="Times New Roman" w:cs="Times New Roman"/>
        </w:rPr>
        <w:t xml:space="preserve">NCC </w:t>
      </w:r>
      <w:r w:rsidRPr="000876B9">
        <w:rPr>
          <w:rFonts w:ascii="Times New Roman" w:hAnsi="Times New Roman" w:cs="Times New Roman"/>
          <w:b/>
          <w:bCs/>
        </w:rPr>
        <w:t xml:space="preserve">A </w:t>
      </w:r>
      <w:r w:rsidRPr="000876B9">
        <w:rPr>
          <w:rFonts w:ascii="Times New Roman" w:hAnsi="Times New Roman" w:cs="Times New Roman"/>
        </w:rPr>
        <w:t>&amp;</w:t>
      </w:r>
      <w:r w:rsidRPr="000876B9">
        <w:rPr>
          <w:rFonts w:ascii="Times New Roman" w:hAnsi="Times New Roman" w:cs="Times New Roman"/>
          <w:b/>
          <w:bCs/>
        </w:rPr>
        <w:t xml:space="preserve"> B </w:t>
      </w:r>
      <w:r w:rsidRPr="000876B9">
        <w:rPr>
          <w:rFonts w:ascii="Times New Roman" w:hAnsi="Times New Roman" w:cs="Times New Roman"/>
        </w:rPr>
        <w:t>Certificates</w:t>
      </w:r>
    </w:p>
    <w:p w14:paraId="3A3F5E7F" w14:textId="77777777" w:rsidR="006171C3" w:rsidRPr="000876B9" w:rsidRDefault="0042259E" w:rsidP="00844936">
      <w:pPr>
        <w:spacing w:line="240" w:lineRule="auto"/>
        <w:rPr>
          <w:rFonts w:ascii="Times New Roman" w:hAnsi="Times New Roman" w:cs="Times New Roman"/>
          <w:b/>
          <w:bCs/>
        </w:rPr>
      </w:pPr>
      <w:r w:rsidRPr="000876B9">
        <w:rPr>
          <w:rFonts w:ascii="Times New Roman" w:hAnsi="Times New Roman" w:cs="Times New Roman"/>
          <w:b/>
          <w:bCs/>
        </w:rPr>
        <w:t>Education</w:t>
      </w:r>
    </w:p>
    <w:p w14:paraId="2C190248" w14:textId="77777777" w:rsidR="006171C3" w:rsidRPr="000876B9" w:rsidRDefault="0042259E" w:rsidP="00844936">
      <w:pPr>
        <w:pStyle w:val="ListParagraph"/>
        <w:numPr>
          <w:ilvl w:val="0"/>
          <w:numId w:val="18"/>
        </w:numPr>
        <w:spacing w:line="240" w:lineRule="auto"/>
        <w:rPr>
          <w:rFonts w:ascii="Times New Roman" w:hAnsi="Times New Roman" w:cs="Times New Roman"/>
        </w:rPr>
      </w:pPr>
      <w:r w:rsidRPr="000876B9">
        <w:rPr>
          <w:rFonts w:ascii="Times New Roman" w:hAnsi="Times New Roman" w:cs="Times New Roman"/>
        </w:rPr>
        <w:t>Diploma in Psychological Counselling – Nizam’s College</w:t>
      </w:r>
    </w:p>
    <w:p w14:paraId="56795D52" w14:textId="77777777" w:rsidR="006171C3" w:rsidRPr="000876B9" w:rsidRDefault="0042259E" w:rsidP="00844936">
      <w:pPr>
        <w:pStyle w:val="ListParagraph"/>
        <w:numPr>
          <w:ilvl w:val="0"/>
          <w:numId w:val="18"/>
        </w:numPr>
        <w:spacing w:line="240" w:lineRule="auto"/>
        <w:rPr>
          <w:rFonts w:ascii="Times New Roman" w:hAnsi="Times New Roman" w:cs="Times New Roman"/>
        </w:rPr>
      </w:pPr>
      <w:r w:rsidRPr="000876B9">
        <w:rPr>
          <w:rFonts w:ascii="Times New Roman" w:hAnsi="Times New Roman" w:cs="Times New Roman"/>
        </w:rPr>
        <w:t>B.A. Psychology, English, Journalism – St. Joseph’s Degree College | CGPA: 8.31</w:t>
      </w:r>
    </w:p>
    <w:p w14:paraId="08FDF27A" w14:textId="77777777" w:rsidR="006171C3" w:rsidRPr="000876B9" w:rsidRDefault="0042259E" w:rsidP="00844936">
      <w:pPr>
        <w:pStyle w:val="ListParagraph"/>
        <w:numPr>
          <w:ilvl w:val="0"/>
          <w:numId w:val="18"/>
        </w:numPr>
        <w:spacing w:line="240" w:lineRule="auto"/>
        <w:rPr>
          <w:rFonts w:ascii="Times New Roman" w:hAnsi="Times New Roman" w:cs="Times New Roman"/>
        </w:rPr>
      </w:pPr>
      <w:r w:rsidRPr="000876B9">
        <w:rPr>
          <w:rFonts w:ascii="Times New Roman" w:hAnsi="Times New Roman" w:cs="Times New Roman"/>
        </w:rPr>
        <w:t>Higher Secondary – Sri Vani Junior College</w:t>
      </w:r>
    </w:p>
    <w:p w14:paraId="114BE413" w14:textId="77777777" w:rsidR="006171C3" w:rsidRPr="000876B9" w:rsidRDefault="0042259E" w:rsidP="00844936">
      <w:pPr>
        <w:spacing w:line="240" w:lineRule="auto"/>
        <w:rPr>
          <w:rFonts w:ascii="Times New Roman" w:hAnsi="Times New Roman" w:cs="Times New Roman"/>
          <w:b/>
          <w:bCs/>
        </w:rPr>
      </w:pPr>
      <w:r w:rsidRPr="000876B9">
        <w:rPr>
          <w:rFonts w:ascii="Times New Roman" w:hAnsi="Times New Roman" w:cs="Times New Roman"/>
          <w:b/>
          <w:bCs/>
        </w:rPr>
        <w:t>Technical Skills</w:t>
      </w:r>
    </w:p>
    <w:p w14:paraId="277977C2" w14:textId="77777777" w:rsidR="006171C3" w:rsidRPr="000876B9" w:rsidRDefault="0042259E" w:rsidP="00844936">
      <w:pPr>
        <w:spacing w:line="240" w:lineRule="auto"/>
        <w:rPr>
          <w:rFonts w:ascii="Times New Roman" w:hAnsi="Times New Roman" w:cs="Times New Roman"/>
        </w:rPr>
      </w:pPr>
      <w:r w:rsidRPr="000876B9">
        <w:rPr>
          <w:rFonts w:ascii="Times New Roman" w:hAnsi="Times New Roman" w:cs="Times New Roman"/>
        </w:rPr>
        <w:t>WordPress | SEO Tools (SEMRush, Ahrefs) | Grammarly | Hemmingway | Jasper AI | Microsoft Office | Google Suite | Claud AI | Keyword Insights | ChatGPT</w:t>
      </w:r>
    </w:p>
    <w:p w14:paraId="79F4128F" w14:textId="77777777" w:rsidR="006171C3" w:rsidRPr="000876B9" w:rsidRDefault="0042259E" w:rsidP="00844936">
      <w:pPr>
        <w:spacing w:line="240" w:lineRule="auto"/>
        <w:rPr>
          <w:rFonts w:ascii="Times New Roman" w:hAnsi="Times New Roman" w:cs="Times New Roman"/>
          <w:b/>
          <w:bCs/>
        </w:rPr>
      </w:pPr>
      <w:r w:rsidRPr="000876B9">
        <w:rPr>
          <w:rFonts w:ascii="Times New Roman" w:hAnsi="Times New Roman" w:cs="Times New Roman"/>
          <w:b/>
          <w:bCs/>
        </w:rPr>
        <w:t>Languages</w:t>
      </w:r>
    </w:p>
    <w:p w14:paraId="2378E3EC" w14:textId="26F7D257" w:rsidR="006171C3" w:rsidRPr="000876B9" w:rsidRDefault="0042259E" w:rsidP="00844936">
      <w:pPr>
        <w:spacing w:line="240" w:lineRule="auto"/>
        <w:rPr>
          <w:rFonts w:ascii="Times New Roman" w:hAnsi="Times New Roman" w:cs="Times New Roman"/>
        </w:rPr>
      </w:pPr>
      <w:r w:rsidRPr="000876B9">
        <w:rPr>
          <w:rFonts w:ascii="Times New Roman" w:hAnsi="Times New Roman" w:cs="Times New Roman"/>
        </w:rPr>
        <w:t>English</w:t>
      </w:r>
      <w:r w:rsidR="00D35364" w:rsidRPr="000876B9">
        <w:rPr>
          <w:rFonts w:ascii="Times New Roman" w:hAnsi="Times New Roman" w:cs="Times New Roman"/>
        </w:rPr>
        <w:t xml:space="preserve"> C1</w:t>
      </w:r>
      <w:r w:rsidRPr="000876B9">
        <w:rPr>
          <w:rFonts w:ascii="Times New Roman" w:hAnsi="Times New Roman" w:cs="Times New Roman"/>
        </w:rPr>
        <w:t xml:space="preserve"> | Hindi | Telugu</w:t>
      </w:r>
    </w:p>
    <w:p w14:paraId="6FCCA4D5" w14:textId="77777777" w:rsidR="006171C3" w:rsidRPr="000876B9" w:rsidRDefault="0042259E" w:rsidP="00844936">
      <w:pPr>
        <w:spacing w:line="240" w:lineRule="auto"/>
        <w:rPr>
          <w:rFonts w:ascii="Times New Roman" w:hAnsi="Times New Roman" w:cs="Times New Roman"/>
          <w:b/>
          <w:bCs/>
        </w:rPr>
      </w:pPr>
      <w:r w:rsidRPr="000876B9">
        <w:rPr>
          <w:rFonts w:ascii="Times New Roman" w:hAnsi="Times New Roman" w:cs="Times New Roman"/>
          <w:b/>
          <w:bCs/>
        </w:rPr>
        <w:t>Volunteering</w:t>
      </w:r>
    </w:p>
    <w:p w14:paraId="18DC5FE4" w14:textId="77777777" w:rsidR="006171C3" w:rsidRPr="000876B9" w:rsidRDefault="0042259E" w:rsidP="00844936">
      <w:pPr>
        <w:spacing w:line="240" w:lineRule="auto"/>
        <w:rPr>
          <w:rFonts w:ascii="Times New Roman" w:hAnsi="Times New Roman" w:cs="Times New Roman"/>
        </w:rPr>
      </w:pPr>
      <w:r w:rsidRPr="000876B9">
        <w:rPr>
          <w:rFonts w:ascii="Times New Roman" w:hAnsi="Times New Roman" w:cs="Times New Roman"/>
        </w:rPr>
        <w:t>Creative Head, Psychology Club “Psyched” – St. Joseph’s Degree College</w:t>
      </w:r>
    </w:p>
    <w:sectPr w:rsidR="006171C3" w:rsidRPr="000876B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B37D77"/>
    <w:multiLevelType w:val="hybridMultilevel"/>
    <w:tmpl w:val="36D4BB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73152E"/>
    <w:multiLevelType w:val="hybridMultilevel"/>
    <w:tmpl w:val="62524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410C59"/>
    <w:multiLevelType w:val="hybridMultilevel"/>
    <w:tmpl w:val="D3B8C9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BA0D79"/>
    <w:multiLevelType w:val="hybridMultilevel"/>
    <w:tmpl w:val="01F68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374596"/>
    <w:multiLevelType w:val="hybridMultilevel"/>
    <w:tmpl w:val="97E013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BB190F"/>
    <w:multiLevelType w:val="hybridMultilevel"/>
    <w:tmpl w:val="313C1D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CE2EB1"/>
    <w:multiLevelType w:val="hybridMultilevel"/>
    <w:tmpl w:val="ED0CAE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F76932"/>
    <w:multiLevelType w:val="hybridMultilevel"/>
    <w:tmpl w:val="D38077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29017A"/>
    <w:multiLevelType w:val="hybridMultilevel"/>
    <w:tmpl w:val="C0E0D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F6B0C1B"/>
    <w:multiLevelType w:val="hybridMultilevel"/>
    <w:tmpl w:val="181A1E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1917153">
    <w:abstractNumId w:val="8"/>
  </w:num>
  <w:num w:numId="2" w16cid:durableId="334111545">
    <w:abstractNumId w:val="6"/>
  </w:num>
  <w:num w:numId="3" w16cid:durableId="138116053">
    <w:abstractNumId w:val="5"/>
  </w:num>
  <w:num w:numId="4" w16cid:durableId="1164904000">
    <w:abstractNumId w:val="4"/>
  </w:num>
  <w:num w:numId="5" w16cid:durableId="1000743294">
    <w:abstractNumId w:val="7"/>
  </w:num>
  <w:num w:numId="6" w16cid:durableId="604650923">
    <w:abstractNumId w:val="3"/>
  </w:num>
  <w:num w:numId="7" w16cid:durableId="1721056673">
    <w:abstractNumId w:val="2"/>
  </w:num>
  <w:num w:numId="8" w16cid:durableId="1707942688">
    <w:abstractNumId w:val="1"/>
  </w:num>
  <w:num w:numId="9" w16cid:durableId="441994981">
    <w:abstractNumId w:val="0"/>
  </w:num>
  <w:num w:numId="10" w16cid:durableId="175848540">
    <w:abstractNumId w:val="16"/>
  </w:num>
  <w:num w:numId="11" w16cid:durableId="846486398">
    <w:abstractNumId w:val="13"/>
  </w:num>
  <w:num w:numId="12" w16cid:durableId="1705059500">
    <w:abstractNumId w:val="11"/>
  </w:num>
  <w:num w:numId="13" w16cid:durableId="628630166">
    <w:abstractNumId w:val="9"/>
  </w:num>
  <w:num w:numId="14" w16cid:durableId="129712786">
    <w:abstractNumId w:val="12"/>
  </w:num>
  <w:num w:numId="15" w16cid:durableId="651640138">
    <w:abstractNumId w:val="17"/>
  </w:num>
  <w:num w:numId="16" w16cid:durableId="1678847444">
    <w:abstractNumId w:val="15"/>
  </w:num>
  <w:num w:numId="17" w16cid:durableId="1984384304">
    <w:abstractNumId w:val="18"/>
  </w:num>
  <w:num w:numId="18" w16cid:durableId="731730899">
    <w:abstractNumId w:val="10"/>
  </w:num>
  <w:num w:numId="19" w16cid:durableId="210576150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0BB7"/>
    <w:rsid w:val="00034616"/>
    <w:rsid w:val="000467F2"/>
    <w:rsid w:val="0006063C"/>
    <w:rsid w:val="00086323"/>
    <w:rsid w:val="000876B9"/>
    <w:rsid w:val="000A556B"/>
    <w:rsid w:val="000B65C3"/>
    <w:rsid w:val="0015074B"/>
    <w:rsid w:val="0017282C"/>
    <w:rsid w:val="00184F3B"/>
    <w:rsid w:val="001C0BB7"/>
    <w:rsid w:val="001F3BA6"/>
    <w:rsid w:val="00276A4C"/>
    <w:rsid w:val="0029639D"/>
    <w:rsid w:val="00326F90"/>
    <w:rsid w:val="003A6A46"/>
    <w:rsid w:val="0042259E"/>
    <w:rsid w:val="00435C1F"/>
    <w:rsid w:val="00456E2D"/>
    <w:rsid w:val="004D1344"/>
    <w:rsid w:val="00507FB4"/>
    <w:rsid w:val="0051728B"/>
    <w:rsid w:val="00547C42"/>
    <w:rsid w:val="0057363D"/>
    <w:rsid w:val="005E577A"/>
    <w:rsid w:val="006171C3"/>
    <w:rsid w:val="006708B3"/>
    <w:rsid w:val="00743171"/>
    <w:rsid w:val="00772018"/>
    <w:rsid w:val="00827F17"/>
    <w:rsid w:val="00844190"/>
    <w:rsid w:val="00844936"/>
    <w:rsid w:val="00882DAD"/>
    <w:rsid w:val="00896D99"/>
    <w:rsid w:val="008E1509"/>
    <w:rsid w:val="009128AC"/>
    <w:rsid w:val="00962F6A"/>
    <w:rsid w:val="00A661FE"/>
    <w:rsid w:val="00AA1D8D"/>
    <w:rsid w:val="00AA2E52"/>
    <w:rsid w:val="00AE15E0"/>
    <w:rsid w:val="00B47730"/>
    <w:rsid w:val="00C04D1C"/>
    <w:rsid w:val="00C076A2"/>
    <w:rsid w:val="00CB0664"/>
    <w:rsid w:val="00D35364"/>
    <w:rsid w:val="00D44538"/>
    <w:rsid w:val="00D863EC"/>
    <w:rsid w:val="00E425D2"/>
    <w:rsid w:val="00E566C0"/>
    <w:rsid w:val="00EA47E2"/>
    <w:rsid w:val="00F11861"/>
    <w:rsid w:val="00F14399"/>
    <w:rsid w:val="00F27363"/>
    <w:rsid w:val="00F4222E"/>
    <w:rsid w:val="00FC693F"/>
    <w:rsid w:val="00FE2274"/>
    <w:rsid w:val="00FF1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098D41"/>
  <w14:defaultImageDpi w14:val="300"/>
  <w15:docId w15:val="{F0042BD3-5A17-4332-8DCF-78E6F490B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4419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41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445</Words>
  <Characters>2959</Characters>
  <Application>Microsoft Office Word</Application>
  <DocSecurity>0</DocSecurity>
  <Lines>64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Sophiya Prabha</cp:lastModifiedBy>
  <cp:revision>44</cp:revision>
  <dcterms:created xsi:type="dcterms:W3CDTF">2025-08-08T19:01:00Z</dcterms:created>
  <dcterms:modified xsi:type="dcterms:W3CDTF">2025-10-13T14:30:00Z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c9715bab-8bfe-488f-825a-21f671103a81</vt:lpwstr>
  </property>
</Properties>
</file>